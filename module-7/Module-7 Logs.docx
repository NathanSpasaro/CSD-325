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2352" w14:textId="69E8743A" w:rsidR="00E5575F" w:rsidRPr="00E5575F" w:rsidRDefault="00E5575F">
      <w:pPr>
        <w:rPr>
          <w:b/>
          <w:bCs/>
          <w:sz w:val="28"/>
          <w:szCs w:val="28"/>
        </w:rPr>
      </w:pPr>
      <w:r w:rsidRPr="00E5575F">
        <w:rPr>
          <w:b/>
          <w:bCs/>
          <w:sz w:val="28"/>
          <w:szCs w:val="28"/>
        </w:rPr>
        <w:t xml:space="preserve">Module 7.1 </w:t>
      </w:r>
      <w:r w:rsidRPr="00E5575F">
        <w:rPr>
          <w:b/>
          <w:bCs/>
          <w:sz w:val="28"/>
          <w:szCs w:val="28"/>
        </w:rPr>
        <w:t>-</w:t>
      </w:r>
      <w:r w:rsidRPr="00E5575F">
        <w:rPr>
          <w:b/>
          <w:bCs/>
          <w:sz w:val="28"/>
          <w:szCs w:val="28"/>
        </w:rPr>
        <w:t xml:space="preserve"> Function Testing</w:t>
      </w:r>
    </w:p>
    <w:p w14:paraId="0A2B1441" w14:textId="6B4AAF90" w:rsidR="00E5575F" w:rsidRPr="00E5575F" w:rsidRDefault="00000000">
      <w:pPr>
        <w:rPr>
          <w:b/>
          <w:bCs/>
          <w:sz w:val="28"/>
          <w:szCs w:val="28"/>
        </w:rPr>
      </w:pPr>
      <w:r w:rsidRPr="00E5575F">
        <w:rPr>
          <w:b/>
          <w:bCs/>
          <w:sz w:val="28"/>
          <w:szCs w:val="28"/>
        </w:rPr>
        <w:t xml:space="preserve">Nathan Spasaro   </w:t>
      </w:r>
    </w:p>
    <w:p w14:paraId="243430D5" w14:textId="31B4A9B3" w:rsidR="003605FC" w:rsidRPr="00E5575F" w:rsidRDefault="00000000">
      <w:pPr>
        <w:rPr>
          <w:b/>
          <w:bCs/>
          <w:sz w:val="28"/>
          <w:szCs w:val="28"/>
        </w:rPr>
      </w:pPr>
      <w:r w:rsidRPr="00E5575F">
        <w:rPr>
          <w:b/>
          <w:bCs/>
          <w:sz w:val="28"/>
          <w:szCs w:val="28"/>
        </w:rPr>
        <w:t>CSD 325</w:t>
      </w:r>
    </w:p>
    <w:p w14:paraId="5BC2D78D" w14:textId="1AD7FE7D" w:rsidR="00E5575F" w:rsidRPr="00E5575F" w:rsidRDefault="00E5575F">
      <w:pPr>
        <w:rPr>
          <w:b/>
          <w:bCs/>
          <w:sz w:val="28"/>
          <w:szCs w:val="28"/>
        </w:rPr>
      </w:pPr>
      <w:r w:rsidRPr="00E5575F">
        <w:rPr>
          <w:b/>
          <w:bCs/>
          <w:sz w:val="28"/>
          <w:szCs w:val="28"/>
        </w:rPr>
        <w:t>10/18/2026</w:t>
      </w:r>
    </w:p>
    <w:p w14:paraId="01422796" w14:textId="77777777" w:rsidR="003605FC" w:rsidRDefault="00000000">
      <w:r>
        <w:t>The following stages document how changes to city_</w:t>
      </w:r>
      <w:proofErr w:type="gramStart"/>
      <w:r>
        <w:t>country(</w:t>
      </w:r>
      <w:proofErr w:type="gramEnd"/>
      <w:r>
        <w:t>) affected the original unit test. Screenshots show the program output and the expected passing or error results.</w:t>
      </w:r>
    </w:p>
    <w:p w14:paraId="61F55A0D" w14:textId="77777777" w:rsidR="003605FC" w:rsidRDefault="00000000">
      <w:pPr>
        <w:pStyle w:val="Heading1"/>
      </w:pPr>
      <w:r>
        <w:t>1. Initial function and output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3605FC" w14:paraId="5A2B8A82" w14:textId="77777777">
        <w:tc>
          <w:tcPr>
            <w:tcW w:w="9792" w:type="dxa"/>
            <w:shd w:val="clear" w:color="auto" w:fill="F2F5F8"/>
          </w:tcPr>
          <w:p w14:paraId="1C8CA1E5" w14:textId="77777777" w:rsidR="003605FC" w:rsidRDefault="00000000">
            <w:pPr>
              <w:spacing w:before="100"/>
            </w:pPr>
            <w:r>
              <w:rPr>
                <w:rFonts w:ascii="Consolas" w:hAnsi="Consolas"/>
                <w:sz w:val="16"/>
              </w:rPr>
              <w:t>def city_country(city, country):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return f"{city}, {country}"</w:t>
            </w:r>
          </w:p>
        </w:tc>
      </w:tr>
    </w:tbl>
    <w:p w14:paraId="536D7F88" w14:textId="77777777" w:rsidR="003605FC" w:rsidRDefault="003605FC">
      <w:pPr>
        <w:spacing w:after="0"/>
      </w:pPr>
    </w:p>
    <w:p w14:paraId="2AC26A3C" w14:textId="77777777" w:rsidR="003605FC" w:rsidRDefault="00000000">
      <w:r>
        <w:t>The function initially accepts two arguments and returns a formatted city-country string. Three calls were executed in city_functions.py.</w:t>
      </w:r>
    </w:p>
    <w:p w14:paraId="7F7253DD" w14:textId="77777777" w:rsidR="003605FC" w:rsidRDefault="00000000">
      <w:pPr>
        <w:keepNext/>
      </w:pPr>
      <w:r>
        <w:rPr>
          <w:b/>
          <w:color w:val="55626E"/>
          <w:sz w:val="17"/>
        </w:rPr>
        <w:t>Figure 1. Initial execution — three city-country results</w:t>
      </w:r>
    </w:p>
    <w:p w14:paraId="60083DD8" w14:textId="77777777" w:rsidR="003605FC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2009DBAD" wp14:editId="353D4ECB">
            <wp:extent cx="5897880" cy="6254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2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6B59" w14:textId="77777777" w:rsidR="003605FC" w:rsidRDefault="00000000">
      <w:pPr>
        <w:pStyle w:val="Heading1"/>
      </w:pPr>
      <w:r>
        <w:t>2. Original unit test — passed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3605FC" w14:paraId="6C85B43F" w14:textId="77777777">
        <w:tc>
          <w:tcPr>
            <w:tcW w:w="9792" w:type="dxa"/>
            <w:shd w:val="clear" w:color="auto" w:fill="F2F5F8"/>
          </w:tcPr>
          <w:p w14:paraId="30D8140B" w14:textId="77777777" w:rsidR="003605FC" w:rsidRDefault="00000000">
            <w:pPr>
              <w:spacing w:before="100"/>
            </w:pPr>
            <w:r>
              <w:rPr>
                <w:rFonts w:ascii="Consolas" w:hAnsi="Consolas"/>
                <w:sz w:val="16"/>
              </w:rPr>
              <w:t>import unittest</w:t>
            </w:r>
            <w:r>
              <w:br/>
            </w:r>
            <w:r>
              <w:rPr>
                <w:rFonts w:ascii="Consolas" w:hAnsi="Consolas"/>
                <w:sz w:val="16"/>
              </w:rPr>
              <w:t>from city_functions import city_country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6"/>
              </w:rPr>
              <w:t>class TestCities(unittest.TestCase):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def test_city_country(self):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result = city_country("Santiago", "Chile")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self.assertEqual(result, "Santiago, Chile")</w:t>
            </w:r>
          </w:p>
        </w:tc>
      </w:tr>
    </w:tbl>
    <w:p w14:paraId="6060D550" w14:textId="77777777" w:rsidR="003605FC" w:rsidRDefault="003605FC">
      <w:pPr>
        <w:spacing w:after="0"/>
      </w:pPr>
    </w:p>
    <w:p w14:paraId="7DE444C9" w14:textId="77777777" w:rsidR="003605FC" w:rsidRDefault="00000000">
      <w:pPr>
        <w:keepNext/>
      </w:pPr>
      <w:r>
        <w:rPr>
          <w:b/>
          <w:color w:val="55626E"/>
          <w:sz w:val="17"/>
        </w:rPr>
        <w:t>Figure 2. Original unit test — passed</w:t>
      </w:r>
    </w:p>
    <w:p w14:paraId="392FD459" w14:textId="77777777" w:rsidR="003605FC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0C049E83" wp14:editId="2841B61F">
            <wp:extent cx="5897880" cy="11690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6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2196" w14:textId="77777777" w:rsidR="003605FC" w:rsidRDefault="00000000">
      <w:pPr>
        <w:pStyle w:val="Heading1"/>
      </w:pPr>
      <w:r>
        <w:t>3. Population made required — error</w:t>
      </w:r>
    </w:p>
    <w:p w14:paraId="35FF6DBB" w14:textId="77777777" w:rsidR="003605FC" w:rsidRDefault="00000000">
      <w:r>
        <w:t>Changed the function signature and return format. The unchanged two-argument test now raises a TypeError because population is required.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3605FC" w14:paraId="5406ADEA" w14:textId="77777777">
        <w:tc>
          <w:tcPr>
            <w:tcW w:w="9792" w:type="dxa"/>
            <w:shd w:val="clear" w:color="auto" w:fill="F2F5F8"/>
          </w:tcPr>
          <w:p w14:paraId="23216AB0" w14:textId="77777777" w:rsidR="003605FC" w:rsidRDefault="00000000">
            <w:pPr>
              <w:spacing w:before="100"/>
            </w:pPr>
            <w:r>
              <w:rPr>
                <w:rFonts w:ascii="Consolas" w:hAnsi="Consolas"/>
                <w:sz w:val="16"/>
              </w:rPr>
              <w:t>def city_country(city, country, population):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return f"{city}, {country} - population {population}"</w:t>
            </w:r>
          </w:p>
        </w:tc>
      </w:tr>
    </w:tbl>
    <w:p w14:paraId="1F4ACAE4" w14:textId="77777777" w:rsidR="003605FC" w:rsidRDefault="003605FC">
      <w:pPr>
        <w:spacing w:after="0"/>
      </w:pPr>
    </w:p>
    <w:p w14:paraId="1356615A" w14:textId="77777777" w:rsidR="003605FC" w:rsidRDefault="00000000">
      <w:pPr>
        <w:keepNext/>
      </w:pPr>
      <w:r>
        <w:rPr>
          <w:b/>
          <w:color w:val="55626E"/>
          <w:sz w:val="17"/>
        </w:rPr>
        <w:lastRenderedPageBreak/>
        <w:t>Figure 3. Unit test — missing population argument</w:t>
      </w:r>
    </w:p>
    <w:p w14:paraId="73E168F9" w14:textId="77777777" w:rsidR="003605FC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7BF49561" wp14:editId="7113AD6F">
            <wp:extent cx="5897880" cy="22922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9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09E6" w14:textId="77777777" w:rsidR="003605FC" w:rsidRDefault="00000000">
      <w:pPr>
        <w:pStyle w:val="Heading1"/>
      </w:pPr>
      <w:r>
        <w:t>4. Population made optional — passed</w:t>
      </w:r>
    </w:p>
    <w:p w14:paraId="6FD996B1" w14:textId="77777777" w:rsidR="003605FC" w:rsidRDefault="00000000">
      <w:r>
        <w:t>Assigned population a default of None and returned the original two-field format when no population was supplied.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3605FC" w14:paraId="3328DAE3" w14:textId="77777777">
        <w:tc>
          <w:tcPr>
            <w:tcW w:w="9792" w:type="dxa"/>
            <w:shd w:val="clear" w:color="auto" w:fill="F2F5F8"/>
          </w:tcPr>
          <w:p w14:paraId="0976F1DA" w14:textId="77777777" w:rsidR="003605FC" w:rsidRDefault="00000000">
            <w:pPr>
              <w:spacing w:before="100"/>
            </w:pPr>
            <w:r>
              <w:rPr>
                <w:rFonts w:ascii="Consolas" w:hAnsi="Consolas"/>
                <w:sz w:val="16"/>
              </w:rPr>
              <w:t>def city_country(city, country, population=None):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population is not None: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f"{city}, {country} - population {population}"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f"{city}, {country}"</w:t>
            </w:r>
          </w:p>
        </w:tc>
      </w:tr>
    </w:tbl>
    <w:p w14:paraId="41621420" w14:textId="77777777" w:rsidR="003605FC" w:rsidRDefault="003605FC">
      <w:pPr>
        <w:spacing w:after="0"/>
      </w:pPr>
    </w:p>
    <w:p w14:paraId="6AAAEB69" w14:textId="77777777" w:rsidR="003605FC" w:rsidRDefault="00000000">
      <w:pPr>
        <w:keepNext/>
      </w:pPr>
      <w:r>
        <w:rPr>
          <w:b/>
          <w:color w:val="55626E"/>
          <w:sz w:val="17"/>
        </w:rPr>
        <w:t>Figure 4. Original unit test — passed again</w:t>
      </w:r>
    </w:p>
    <w:p w14:paraId="3A16088A" w14:textId="77777777" w:rsidR="003605FC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1AF17DA1" wp14:editId="3D6D382B">
            <wp:extent cx="5897880" cy="883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88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7776" w14:textId="77777777" w:rsidR="003605FC" w:rsidRDefault="00000000">
      <w:pPr>
        <w:pStyle w:val="Heading1"/>
      </w:pPr>
      <w:r>
        <w:t>5. Language made required — error</w:t>
      </w:r>
    </w:p>
    <w:p w14:paraId="48BDE832" w14:textId="77777777" w:rsidR="003605FC" w:rsidRDefault="00000000">
      <w:r>
        <w:t>Changed the signature to require both population and language. The unchanged original test raises a TypeError for two missing arguments.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3605FC" w14:paraId="6154077B" w14:textId="77777777">
        <w:tc>
          <w:tcPr>
            <w:tcW w:w="9792" w:type="dxa"/>
            <w:shd w:val="clear" w:color="auto" w:fill="F2F5F8"/>
          </w:tcPr>
          <w:p w14:paraId="3881A998" w14:textId="77777777" w:rsidR="003605FC" w:rsidRDefault="00000000">
            <w:pPr>
              <w:spacing w:before="100"/>
            </w:pPr>
            <w:r>
              <w:rPr>
                <w:rFonts w:ascii="Consolas" w:hAnsi="Consolas"/>
                <w:sz w:val="16"/>
              </w:rPr>
              <w:t>def city_country(city, country, population, language):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return f"{city}, {country} - population {population}, {language}"</w:t>
            </w:r>
          </w:p>
        </w:tc>
      </w:tr>
    </w:tbl>
    <w:p w14:paraId="6FAFDCA9" w14:textId="77777777" w:rsidR="003605FC" w:rsidRDefault="003605FC">
      <w:pPr>
        <w:spacing w:after="0"/>
      </w:pPr>
    </w:p>
    <w:p w14:paraId="48B13D93" w14:textId="77777777" w:rsidR="003605FC" w:rsidRDefault="00000000">
      <w:pPr>
        <w:keepNext/>
      </w:pPr>
      <w:r>
        <w:rPr>
          <w:b/>
          <w:color w:val="55626E"/>
          <w:sz w:val="17"/>
        </w:rPr>
        <w:lastRenderedPageBreak/>
        <w:t>Figure 5. Unit test — missing population and language arguments</w:t>
      </w:r>
    </w:p>
    <w:p w14:paraId="529405BF" w14:textId="77777777" w:rsidR="003605FC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2210A9AE" wp14:editId="744A4CCD">
            <wp:extent cx="5897880" cy="18619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6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45F5" w14:textId="77777777" w:rsidR="003605FC" w:rsidRDefault="00000000">
      <w:pPr>
        <w:pStyle w:val="Heading1"/>
      </w:pPr>
      <w:r>
        <w:t>6. Language made optional — passed</w:t>
      </w:r>
    </w:p>
    <w:p w14:paraId="79618C1C" w14:textId="77777777" w:rsidR="003605FC" w:rsidRDefault="00000000">
      <w:r>
        <w:t>Assigned defaults to both optional parameters. Conditional branches now format the output based on the arguments supplied.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3605FC" w14:paraId="445D232D" w14:textId="77777777">
        <w:tc>
          <w:tcPr>
            <w:tcW w:w="9792" w:type="dxa"/>
            <w:shd w:val="clear" w:color="auto" w:fill="F2F5F8"/>
          </w:tcPr>
          <w:p w14:paraId="2E4912A6" w14:textId="77777777" w:rsidR="003605FC" w:rsidRDefault="00000000">
            <w:pPr>
              <w:spacing w:before="100"/>
            </w:pPr>
            <w:r>
              <w:rPr>
                <w:rFonts w:ascii="Consolas" w:hAnsi="Consolas"/>
                <w:sz w:val="16"/>
              </w:rPr>
              <w:t>def city_country(city, country, population=None, language=None):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if language is not None and population is not None: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f"{city}, {country} - population {population}, {language}"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elif population is not None: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f"{city}, {country} - population {population}"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elif language is not None: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f"{city}, {country} - language {language}"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return f"{city}, {country}"</w:t>
            </w:r>
          </w:p>
        </w:tc>
      </w:tr>
    </w:tbl>
    <w:p w14:paraId="441B4A04" w14:textId="77777777" w:rsidR="003605FC" w:rsidRDefault="003605FC">
      <w:pPr>
        <w:spacing w:after="0"/>
      </w:pPr>
    </w:p>
    <w:p w14:paraId="65F35F08" w14:textId="77777777" w:rsidR="003605FC" w:rsidRDefault="00000000">
      <w:pPr>
        <w:keepNext/>
      </w:pPr>
      <w:r>
        <w:rPr>
          <w:b/>
          <w:color w:val="55626E"/>
          <w:sz w:val="17"/>
        </w:rPr>
        <w:t>Figure 6. Original unit test — passed after both parameters became optional</w:t>
      </w:r>
    </w:p>
    <w:p w14:paraId="44919F1B" w14:textId="77777777" w:rsidR="003605FC" w:rsidRDefault="00000000">
      <w:pPr>
        <w:spacing w:after="180"/>
        <w:jc w:val="center"/>
      </w:pPr>
      <w:r>
        <w:rPr>
          <w:noProof/>
        </w:rPr>
        <w:drawing>
          <wp:inline distT="0" distB="0" distL="0" distR="0" wp14:anchorId="61715772" wp14:editId="54349DBC">
            <wp:extent cx="5897880" cy="10263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2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A98D" w14:textId="77777777" w:rsidR="003605FC" w:rsidRDefault="00000000">
      <w:pPr>
        <w:pStyle w:val="Heading1"/>
      </w:pPr>
      <w:r>
        <w:t>7. Final execution — three argument combinations</w:t>
      </w:r>
    </w:p>
    <w:p w14:paraId="6C22386C" w14:textId="77777777" w:rsidR="003605FC" w:rsidRDefault="00000000">
      <w:r>
        <w:t>The final program demonstrates two, three, and four arguments. The full final function is shown in Section 6; the calls below appear under the main guard in city_functions.py.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92"/>
      </w:tblGrid>
      <w:tr w:rsidR="003605FC" w14:paraId="3A2CF95A" w14:textId="77777777">
        <w:tc>
          <w:tcPr>
            <w:tcW w:w="9792" w:type="dxa"/>
            <w:shd w:val="clear" w:color="auto" w:fill="F2F5F8"/>
          </w:tcPr>
          <w:p w14:paraId="77DB7BE5" w14:textId="77777777" w:rsidR="003605FC" w:rsidRDefault="00000000">
            <w:pPr>
              <w:spacing w:before="100"/>
            </w:pPr>
            <w:r>
              <w:rPr>
                <w:rFonts w:ascii="Consolas" w:hAnsi="Consolas"/>
                <w:sz w:val="16"/>
              </w:rPr>
              <w:t>if __name__ == "__main__":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print(city_country("Berlin", "Germany"))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print(city_country("Tokyo", "Japan", 14000000))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print(city_country("Washington", "United States", 700000, "English"))</w:t>
            </w:r>
          </w:p>
        </w:tc>
      </w:tr>
    </w:tbl>
    <w:p w14:paraId="6A66C098" w14:textId="77777777" w:rsidR="003605FC" w:rsidRDefault="003605FC">
      <w:pPr>
        <w:spacing w:after="0"/>
      </w:pPr>
    </w:p>
    <w:p w14:paraId="02F76B54" w14:textId="77777777" w:rsidR="003605FC" w:rsidRDefault="00000000">
      <w:pPr>
        <w:keepNext/>
      </w:pPr>
      <w:r>
        <w:rPr>
          <w:b/>
          <w:color w:val="55626E"/>
          <w:sz w:val="17"/>
        </w:rPr>
        <w:t>Figure 7. Final execution — all three formats</w:t>
      </w:r>
    </w:p>
    <w:p w14:paraId="05977FAE" w14:textId="5BC834C4" w:rsidR="003605FC" w:rsidRDefault="00000000" w:rsidP="00E5575F">
      <w:pPr>
        <w:spacing w:after="180"/>
        <w:jc w:val="center"/>
      </w:pPr>
      <w:r>
        <w:rPr>
          <w:noProof/>
        </w:rPr>
        <w:drawing>
          <wp:inline distT="0" distB="0" distL="0" distR="0" wp14:anchorId="01940FAA" wp14:editId="2829A27C">
            <wp:extent cx="5120640" cy="9729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7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5FC" w:rsidSect="00034616"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361208">
    <w:abstractNumId w:val="8"/>
  </w:num>
  <w:num w:numId="2" w16cid:durableId="769547178">
    <w:abstractNumId w:val="6"/>
  </w:num>
  <w:num w:numId="3" w16cid:durableId="274482533">
    <w:abstractNumId w:val="5"/>
  </w:num>
  <w:num w:numId="4" w16cid:durableId="1319000635">
    <w:abstractNumId w:val="4"/>
  </w:num>
  <w:num w:numId="5" w16cid:durableId="2072657181">
    <w:abstractNumId w:val="7"/>
  </w:num>
  <w:num w:numId="6" w16cid:durableId="271087879">
    <w:abstractNumId w:val="3"/>
  </w:num>
  <w:num w:numId="7" w16cid:durableId="1157456772">
    <w:abstractNumId w:val="2"/>
  </w:num>
  <w:num w:numId="8" w16cid:durableId="648437490">
    <w:abstractNumId w:val="1"/>
  </w:num>
  <w:num w:numId="9" w16cid:durableId="97190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5FC"/>
    <w:rsid w:val="00AA1D8D"/>
    <w:rsid w:val="00B47730"/>
    <w:rsid w:val="00CB0664"/>
    <w:rsid w:val="00E464F7"/>
    <w:rsid w:val="00E55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63DFC"/>
  <w14:defaultImageDpi w14:val="300"/>
  <w15:docId w15:val="{8E20C4C3-094A-4A57-8DEB-11FA0332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D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D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Spasaro</cp:lastModifiedBy>
  <cp:revision>2</cp:revision>
  <dcterms:created xsi:type="dcterms:W3CDTF">2026-10-18T06:35:00Z</dcterms:created>
  <dcterms:modified xsi:type="dcterms:W3CDTF">2026-10-18T06:35:00Z</dcterms:modified>
  <cp:category/>
</cp:coreProperties>
</file>